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应用组需求采集表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本表用于收集贵组对系统功能、数据对接和协作方式的需求，以便后续统一复核与开发安排。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每组填写一份；Part A 填写一次；Part B 可填写多条需求；若细节暂未确定，可先填写初步想法，后续会议再统一确认。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请重点说明目标用户是谁、他们最常做什么操作、最先需要看到什么信息。</w:t>
      </w:r>
    </w:p>
    <w:p>
      <w:pPr>
        <w:pStyle w:val="ListBullet"/>
      </w:pPr>
      <w:r>
        <w:t>请说明哪些页面、流程或交互体验最值得优先完善。</w:t>
      </w:r>
    </w:p>
    <w:p>
      <w:pPr>
        <w:pStyle w:val="ListBullet"/>
      </w:pPr>
      <w:r>
        <w:t>请尽量写出当前系统在使用体验上的问题和你们的改进建议。</w:t>
      </w:r>
    </w:p>
    <w:p/>
    <w:p>
      <w:r>
        <w:t>Follow-up / 后续说明: 如有尚不明确的事项，可在后续统一复核会议中继续讨论并确认。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